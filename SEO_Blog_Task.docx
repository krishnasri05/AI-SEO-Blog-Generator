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SEO Title</w:t>
      </w:r>
    </w:p>
    <w:p>
      <w:r>
        <w:t>Best Salon in Hyderabad: Top Beauty Services for a Perfect Look</w:t>
      </w:r>
    </w:p>
    <w:p/>
    <w:p>
      <w:r>
        <w:t>Meta Title</w:t>
      </w:r>
    </w:p>
    <w:p>
      <w:r>
        <w:t>Best Salon in Hyderabad | Hair &amp; Beauty Experts</w:t>
      </w:r>
    </w:p>
    <w:p/>
    <w:p>
      <w:r>
        <w:t>Meta Description</w:t>
      </w:r>
    </w:p>
    <w:p>
      <w:r>
        <w:t>Looking for the best salon in Hyderabad? Get expert hair, skin, and beauty services for a flawless look. Book your appointment today!</w:t>
      </w:r>
    </w:p>
    <w:p/>
    <w:p>
      <w:r>
        <w:t>URL Slug</w:t>
      </w:r>
    </w:p>
    <w:p>
      <w:r>
        <w:t>/best-salon-in-hyderabad</w:t>
      </w:r>
    </w:p>
    <w:p/>
    <w:p>
      <w:r>
        <w:t>Blog Outline</w:t>
      </w:r>
    </w:p>
    <w:p>
      <w:r>
        <w:t>H1: Best Salon in Hyderabad</w:t>
      </w:r>
    </w:p>
    <w:p>
      <w:r>
        <w:t>H2: Why Choosing the Right Salon Matters</w:t>
      </w:r>
    </w:p>
    <w:p>
      <w:r>
        <w:t>H2: Services Offered</w:t>
      </w:r>
    </w:p>
    <w:p>
      <w:r>
        <w:t>H3: Haircuts &amp; Styling</w:t>
      </w:r>
    </w:p>
    <w:p>
      <w:r>
        <w:t>H3: Skincare Treatments</w:t>
      </w:r>
    </w:p>
    <w:p>
      <w:r>
        <w:t>H3: Bridal Makeup</w:t>
      </w:r>
    </w:p>
    <w:p>
      <w:r>
        <w:t>H2: Benefits of Professional Salon Services</w:t>
      </w:r>
    </w:p>
    <w:p>
      <w:r>
        <w:t>H2: How to Choose the Best Salon in Hyderabad</w:t>
      </w:r>
    </w:p>
    <w:p>
      <w:r>
        <w:t>H2: Pricing &amp; Packages</w:t>
      </w:r>
    </w:p>
    <w:p>
      <w:r>
        <w:t>H2: Customer Experience</w:t>
      </w:r>
    </w:p>
    <w:p/>
    <w:p>
      <w:r>
        <w:t>Blog Content</w:t>
      </w:r>
    </w:p>
    <w:p>
      <w:r>
        <w:t>Finding the best salon in Hyderabad can completely transform your look and boost your confidence. Whether you need a stylish haircut, a relaxing facial, or professional bridal makeup, choosing the right salon plays a crucial role in achieving the desired results.</w:t>
      </w:r>
    </w:p>
    <w:p/>
    <w:p>
      <w:r>
        <w:t>A professional salon provides a wide range of services tailored to meet individual needs. From basic grooming to advanced beauty treatments, salons ensure that clients receive personalized care.</w:t>
      </w:r>
    </w:p>
    <w:p/>
    <w:p>
      <w:r>
        <w:t>Skincare treatments help maintain healthy and glowing skin. Bridal makeup services ensure that brides look stunning on their special day.</w:t>
      </w:r>
    </w:p>
    <w:p/>
    <w:p>
      <w:r>
        <w:t>Choosing the best salon in Hyderabad requires checking reviews, service quality, pricing, and professional experience.</w:t>
      </w:r>
    </w:p>
    <w:p/>
    <w:p>
      <w:r>
        <w:t>Internal Linking Suggestions</w:t>
      </w:r>
    </w:p>
    <w:p>
      <w:r>
        <w:t>- Bridal makeup Hyderabad</w:t>
      </w:r>
    </w:p>
    <w:p>
      <w:r>
        <w:t>- Hair care tips</w:t>
      </w:r>
    </w:p>
    <w:p>
      <w:r>
        <w:t>- Beauty packages</w:t>
      </w:r>
    </w:p>
    <w:p/>
    <w:p>
      <w:r>
        <w:t>Content Cluster Ideas</w:t>
      </w:r>
    </w:p>
    <w:p>
      <w:r>
        <w:t>- Best hair spa Hyderabad</w:t>
      </w:r>
    </w:p>
    <w:p>
      <w:r>
        <w:t>- Bridal makeup cost Hyderabad</w:t>
      </w:r>
    </w:p>
    <w:p>
      <w:r>
        <w:t>- Skincare tips</w:t>
      </w:r>
    </w:p>
    <w:p>
      <w:r>
        <w:t>- Hair fall treatment</w:t>
      </w:r>
    </w:p>
    <w:p/>
    <w:p>
      <w:r>
        <w:t>Call To Action</w:t>
      </w:r>
    </w:p>
    <w:p>
      <w:r>
        <w:t>Book your appointment today and experience the best salon services in Hyderabad!</w:t>
      </w:r>
    </w:p>
    <w:p/>
    <w:p>
      <w:r>
        <w:t>FAQs</w:t>
      </w:r>
    </w:p>
    <w:p>
      <w:r>
        <w:t>Q1: How do I choose the best salon?</w:t>
      </w:r>
    </w:p>
    <w:p>
      <w:r>
        <w:t>Check reviews and services.</w:t>
      </w:r>
    </w:p>
    <w:p/>
    <w:p>
      <w:r>
        <w:t>Q2: What services do salons offer?</w:t>
      </w:r>
    </w:p>
    <w:p>
      <w:r>
        <w:t>Haircuts, facials, makeup.</w:t>
      </w:r>
    </w:p>
    <w:p/>
    <w:p>
      <w:r>
        <w:t>Q3: Are salon services expensive?</w:t>
      </w:r>
    </w:p>
    <w:p>
      <w:r>
        <w:t>Prices vary.</w:t>
      </w:r>
    </w:p>
    <w:p/>
    <w:p>
      <w:r>
        <w:t>Q4: How often should I visit?</w:t>
      </w:r>
    </w:p>
    <w:p>
      <w:r>
        <w:t>Once a month.</w:t>
      </w:r>
    </w:p>
    <w:p/>
    <w:p>
      <w:r>
        <w:t>Q5: Do salons use safe products?</w:t>
      </w:r>
    </w:p>
    <w:p>
      <w:r>
        <w:t>Yes, professional salons use safe products.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